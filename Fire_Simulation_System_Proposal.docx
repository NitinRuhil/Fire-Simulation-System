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86E5D" w14:textId="683DAF10" w:rsidR="0048528C" w:rsidRPr="00C651FB" w:rsidRDefault="00066EE9">
      <w:pPr>
        <w:pStyle w:val="Heading1"/>
        <w:rPr>
          <w:sz w:val="36"/>
          <w:szCs w:val="36"/>
        </w:rPr>
      </w:pPr>
      <w:r w:rsidRPr="00066EE9">
        <w:rPr>
          <w:sz w:val="36"/>
          <w:szCs w:val="36"/>
        </w:rPr>
        <w:t>Physical Phenomena Simulation</w:t>
      </w:r>
      <w:r>
        <w:rPr>
          <w:sz w:val="36"/>
          <w:szCs w:val="36"/>
        </w:rPr>
        <w:t xml:space="preserve"> - </w:t>
      </w:r>
      <w:r w:rsidR="00000000" w:rsidRPr="00C651FB">
        <w:rPr>
          <w:sz w:val="36"/>
          <w:szCs w:val="36"/>
        </w:rPr>
        <w:t>Fire Simulation System</w:t>
      </w:r>
    </w:p>
    <w:p w14:paraId="1BDEADF2" w14:textId="7AA0EB7B" w:rsidR="0048528C" w:rsidRDefault="00C651FB">
      <w:r>
        <w:t>Ruhil Nitin, V01016220</w:t>
      </w:r>
    </w:p>
    <w:p w14:paraId="48C3CD51" w14:textId="77777777" w:rsidR="0048528C" w:rsidRDefault="00000000">
      <w:r>
        <w:t>October 24, 2025</w:t>
      </w:r>
    </w:p>
    <w:p w14:paraId="01D4437C" w14:textId="239EE8AA" w:rsidR="006D26D3" w:rsidRPr="006D26D3" w:rsidRDefault="00000000" w:rsidP="006D26D3">
      <w:pPr>
        <w:pStyle w:val="Heading2"/>
        <w:rPr>
          <w:sz w:val="28"/>
          <w:szCs w:val="28"/>
        </w:rPr>
      </w:pPr>
      <w:r w:rsidRPr="00C651FB">
        <w:rPr>
          <w:sz w:val="28"/>
          <w:szCs w:val="28"/>
        </w:rPr>
        <w:t>1</w:t>
      </w:r>
      <w:r w:rsidR="006D26D3">
        <w:rPr>
          <w:sz w:val="28"/>
          <w:szCs w:val="28"/>
        </w:rPr>
        <w:t>.</w:t>
      </w:r>
      <w:r w:rsidRPr="00C651FB">
        <w:rPr>
          <w:sz w:val="28"/>
          <w:szCs w:val="28"/>
        </w:rPr>
        <w:t xml:space="preserve"> Proposal</w:t>
      </w:r>
    </w:p>
    <w:p w14:paraId="5EBB4ECE" w14:textId="7BBE13D6" w:rsidR="00066EE9" w:rsidRDefault="00066EE9" w:rsidP="00066EE9">
      <w:pPr>
        <w:pStyle w:val="p1"/>
        <w:spacing w:before="0" w:beforeAutospacing="0"/>
      </w:pPr>
      <w:r>
        <w:t>My project will create a Fire Simulation System in Unity. I will use particle systems, Shader Graph effects, and simple noise to move the flames. The fire will look natural with glowing colors, upward movement, and small fading sparks. It will also simulate how a fire starts, burns stronger or weaker, spreads, and goes out. These behaviors will change based on settings like wind direction and fuel level that I can adjust.</w:t>
      </w:r>
    </w:p>
    <w:p w14:paraId="52CB1677" w14:textId="77777777" w:rsidR="00066EE9" w:rsidRDefault="00066EE9" w:rsidP="00066EE9">
      <w:pPr>
        <w:pStyle w:val="p1"/>
      </w:pPr>
      <w:r>
        <w:t>The system will be modular. I will package it as one Unity prefab and script so I can reuse it in different projects, like a torch, a campfire, or an explosion. It will be interoperable, with simple public methods and events so other systems (light, sound, damage) can react to the fire’s state. It will also be easy to customize in the Unity Editor. I will expose options for flame color, number of particles, smoke thickness, wind strength, and spread speed, so the same system can fit different art styles and hardware limits.</w:t>
      </w:r>
    </w:p>
    <w:p w14:paraId="0F669B5B" w14:textId="77777777" w:rsidR="00C651FB" w:rsidRDefault="00C651FB" w:rsidP="006D26D3">
      <w:pPr>
        <w:pStyle w:val="p3"/>
        <w:spacing w:before="0" w:beforeAutospacing="0" w:after="0" w:afterAutospacing="0"/>
      </w:pPr>
      <w:r>
        <w:rPr>
          <w:b/>
          <w:bCs/>
        </w:rPr>
        <w:t>Demo plan:</w:t>
      </w:r>
    </w:p>
    <w:p w14:paraId="6E629EA3" w14:textId="77777777" w:rsidR="00C651FB" w:rsidRDefault="00C651FB" w:rsidP="006D26D3">
      <w:pPr>
        <w:pStyle w:val="p1"/>
        <w:spacing w:before="0" w:beforeAutospacing="0"/>
      </w:pPr>
      <w:r>
        <w:t>The Unity demo will include three scenes that get more complex:</w:t>
      </w:r>
    </w:p>
    <w:p w14:paraId="586CD657" w14:textId="77777777" w:rsidR="00C651FB" w:rsidRDefault="00C651FB" w:rsidP="00C651FB">
      <w:pPr>
        <w:pStyle w:val="p1"/>
        <w:numPr>
          <w:ilvl w:val="0"/>
          <w:numId w:val="10"/>
        </w:numPr>
      </w:pPr>
      <w:r>
        <w:rPr>
          <w:rStyle w:val="s1"/>
          <w:b/>
          <w:bCs/>
        </w:rPr>
        <w:t>Torch fire</w:t>
      </w:r>
      <w:r>
        <w:t xml:space="preserve"> – shows how flame intensity and color can be changed.</w:t>
      </w:r>
    </w:p>
    <w:p w14:paraId="62679C7F" w14:textId="77777777" w:rsidR="00C651FB" w:rsidRDefault="00C651FB" w:rsidP="00C651FB">
      <w:pPr>
        <w:pStyle w:val="p1"/>
        <w:numPr>
          <w:ilvl w:val="0"/>
          <w:numId w:val="10"/>
        </w:numPr>
      </w:pPr>
      <w:r>
        <w:rPr>
          <w:rStyle w:val="s1"/>
          <w:b/>
          <w:bCs/>
        </w:rPr>
        <w:t>Campfire</w:t>
      </w:r>
      <w:r>
        <w:t xml:space="preserve"> – reacts to wind and burns out slowly as fuel runs out.</w:t>
      </w:r>
    </w:p>
    <w:p w14:paraId="5B4A2C99" w14:textId="5EB857E3" w:rsidR="00C651FB" w:rsidRDefault="00C651FB" w:rsidP="00C651FB">
      <w:pPr>
        <w:pStyle w:val="p1"/>
        <w:numPr>
          <w:ilvl w:val="0"/>
          <w:numId w:val="10"/>
        </w:numPr>
      </w:pPr>
      <w:r>
        <w:rPr>
          <w:rStyle w:val="s1"/>
          <w:b/>
          <w:bCs/>
        </w:rPr>
        <w:t>Spreading fire</w:t>
      </w:r>
      <w:r>
        <w:t xml:space="preserve"> – shows how fire can move to nearby flammable objects and give off light.</w:t>
      </w:r>
    </w:p>
    <w:p w14:paraId="479DC572" w14:textId="77777777" w:rsidR="00C651FB" w:rsidRDefault="00C651FB" w:rsidP="006D26D3">
      <w:pPr>
        <w:pStyle w:val="p3"/>
        <w:spacing w:after="0" w:afterAutospacing="0"/>
      </w:pPr>
      <w:r>
        <w:rPr>
          <w:b/>
          <w:bCs/>
        </w:rPr>
        <w:t>Plan B:</w:t>
      </w:r>
    </w:p>
    <w:p w14:paraId="14FAE3B9" w14:textId="61108345" w:rsidR="00C651FB" w:rsidRDefault="00C651FB" w:rsidP="006D26D3">
      <w:pPr>
        <w:pStyle w:val="p1"/>
        <w:spacing w:before="0" w:beforeAutospacing="0"/>
      </w:pPr>
      <w:r>
        <w:t>If fire spreading takes too long to finish, I will instead focus on a simpler version with fire and smoke, dynamic light flicker, and a heat-distortion effect.</w:t>
      </w:r>
    </w:p>
    <w:p w14:paraId="77FEE22E" w14:textId="77777777" w:rsidR="00C651FB" w:rsidRDefault="00C651FB" w:rsidP="006D26D3">
      <w:pPr>
        <w:pStyle w:val="p3"/>
        <w:spacing w:after="0" w:afterAutospacing="0"/>
      </w:pPr>
      <w:r>
        <w:rPr>
          <w:b/>
          <w:bCs/>
        </w:rPr>
        <w:t>Backup ideas:</w:t>
      </w:r>
    </w:p>
    <w:p w14:paraId="083804D6" w14:textId="77777777" w:rsidR="00C651FB" w:rsidRDefault="00C651FB" w:rsidP="00C651FB">
      <w:pPr>
        <w:pStyle w:val="p1"/>
        <w:numPr>
          <w:ilvl w:val="0"/>
          <w:numId w:val="11"/>
        </w:numPr>
      </w:pPr>
      <w:r>
        <w:t>Weather and sky system (rain, clouds, lightning).</w:t>
      </w:r>
    </w:p>
    <w:p w14:paraId="6B4F21F6" w14:textId="02B3470B" w:rsidR="00C651FB" w:rsidRPr="00C651FB" w:rsidRDefault="00C651FB" w:rsidP="00C651FB">
      <w:pPr>
        <w:pStyle w:val="p1"/>
        <w:numPr>
          <w:ilvl w:val="0"/>
          <w:numId w:val="11"/>
        </w:numPr>
        <w:rPr>
          <w:rStyle w:val="s2"/>
        </w:rPr>
      </w:pPr>
      <w:r>
        <w:t>Water reflection and refraction shader system.</w:t>
      </w:r>
    </w:p>
    <w:p w14:paraId="2B7E07F7" w14:textId="03460CCF" w:rsidR="00C651FB" w:rsidRPr="00C651FB" w:rsidRDefault="00C651FB" w:rsidP="00C651FB">
      <w:pPr>
        <w:pStyle w:val="Heading3"/>
        <w:rPr>
          <w:sz w:val="28"/>
          <w:szCs w:val="28"/>
        </w:rPr>
      </w:pPr>
      <w:r w:rsidRPr="00C651FB">
        <w:rPr>
          <w:sz w:val="28"/>
          <w:szCs w:val="28"/>
        </w:rPr>
        <w:t>2. Related Work</w:t>
      </w:r>
    </w:p>
    <w:p w14:paraId="49A8C331" w14:textId="31661041" w:rsidR="00C651FB" w:rsidRDefault="00C651FB" w:rsidP="006D26D3">
      <w:pPr>
        <w:pStyle w:val="p1"/>
        <w:spacing w:before="0" w:beforeAutospacing="0"/>
      </w:pPr>
      <w:r>
        <w:t xml:space="preserve">Many games already show great fire effects that inspire this project. In </w:t>
      </w:r>
      <w:r>
        <w:rPr>
          <w:i/>
          <w:iCs/>
        </w:rPr>
        <w:t>DOOM (2016)</w:t>
      </w:r>
      <w:r>
        <w:t xml:space="preserve">, flames use bright blending and heat distortion to look powerful. </w:t>
      </w:r>
      <w:r>
        <w:rPr>
          <w:i/>
          <w:iCs/>
        </w:rPr>
        <w:t>Skyrim</w:t>
      </w:r>
      <w:r>
        <w:t xml:space="preserve"> links fire particles with moving lights so the area around the fire glows. </w:t>
      </w:r>
      <w:r>
        <w:rPr>
          <w:i/>
          <w:iCs/>
        </w:rPr>
        <w:t>Battlefield V</w:t>
      </w:r>
      <w:r>
        <w:t xml:space="preserve"> lets fire spread across breakable surfaces, adding gameplay variety. </w:t>
      </w:r>
      <w:r>
        <w:rPr>
          <w:i/>
          <w:iCs/>
        </w:rPr>
        <w:t>Far Cry 5</w:t>
      </w:r>
      <w:r>
        <w:t xml:space="preserve"> uses soft, wavy motion to make flames and smoke look natural.</w:t>
      </w:r>
    </w:p>
    <w:p w14:paraId="58FD46FC" w14:textId="74C5C74F" w:rsidR="00C651FB" w:rsidRPr="00C651FB" w:rsidRDefault="00C651FB" w:rsidP="00C651FB">
      <w:pPr>
        <w:pStyle w:val="p1"/>
        <w:rPr>
          <w:rStyle w:val="s2"/>
        </w:rPr>
      </w:pPr>
      <w:r>
        <w:t xml:space="preserve">This project will use similar ideas such as </w:t>
      </w:r>
      <w:r>
        <w:rPr>
          <w:rStyle w:val="s1"/>
          <w:b/>
          <w:bCs/>
        </w:rPr>
        <w:t>color gradients</w:t>
      </w:r>
      <w:r>
        <w:t xml:space="preserve"> and </w:t>
      </w:r>
      <w:r>
        <w:rPr>
          <w:rStyle w:val="s1"/>
          <w:b/>
          <w:bCs/>
        </w:rPr>
        <w:t>noise-based motion</w:t>
      </w:r>
      <w:r>
        <w:t xml:space="preserve">, but the main goal is to make a </w:t>
      </w:r>
      <w:r>
        <w:rPr>
          <w:rStyle w:val="s1"/>
          <w:b/>
          <w:bCs/>
        </w:rPr>
        <w:t>reusable system</w:t>
      </w:r>
      <w:r>
        <w:t xml:space="preserve"> for developers instead of a single game effect. To keep the system fast, it will reduce the number of overlapping particles and sort transparent layers carefully. Problems found in other games, like fire shapes repeating or </w:t>
      </w:r>
      <w:r>
        <w:lastRenderedPageBreak/>
        <w:t>cutting off too early, will be solved with random flame lifetimes and smooth fading (Electronic Arts, 2018; id Software, 2016; Bethesda Game Studios, 2011; Ubisoft Montreal, 2018).</w:t>
      </w:r>
    </w:p>
    <w:p w14:paraId="17702E75" w14:textId="338A6A27" w:rsidR="00C651FB" w:rsidRPr="00C651FB" w:rsidRDefault="00C651FB" w:rsidP="00C651FB">
      <w:pPr>
        <w:pStyle w:val="Heading3"/>
        <w:rPr>
          <w:sz w:val="28"/>
          <w:szCs w:val="28"/>
        </w:rPr>
      </w:pPr>
      <w:r w:rsidRPr="00C651FB">
        <w:rPr>
          <w:sz w:val="28"/>
          <w:szCs w:val="28"/>
        </w:rPr>
        <w:t>3. Plan</w:t>
      </w:r>
    </w:p>
    <w:p w14:paraId="45B2EE29" w14:textId="77777777" w:rsidR="00C651FB" w:rsidRDefault="00C651FB" w:rsidP="006D26D3">
      <w:pPr>
        <w:pStyle w:val="p3"/>
        <w:spacing w:before="0" w:beforeAutospacing="0" w:after="0" w:afterAutospacing="0"/>
      </w:pPr>
      <w:r>
        <w:rPr>
          <w:b/>
          <w:bCs/>
        </w:rPr>
        <w:t>Resources:</w:t>
      </w:r>
    </w:p>
    <w:p w14:paraId="7C676273" w14:textId="77777777" w:rsidR="00C651FB" w:rsidRDefault="00C651FB" w:rsidP="006D26D3">
      <w:pPr>
        <w:pStyle w:val="p1"/>
        <w:spacing w:before="0" w:beforeAutospacing="0"/>
      </w:pPr>
      <w:r>
        <w:t>The system will use Unity’s built-in particle tools and Shader Graph for fire glow and heat-wave effects. Free smoke and spark textures from online sources will be used. No external data or AI tools are needed. The system will be tested in both HDRP and URP render pipelines.</w:t>
      </w:r>
    </w:p>
    <w:tbl>
      <w:tblPr>
        <w:tblStyle w:val="TableGrid"/>
        <w:tblW w:w="9069" w:type="dxa"/>
        <w:tblLook w:val="04A0" w:firstRow="1" w:lastRow="0" w:firstColumn="1" w:lastColumn="0" w:noHBand="0" w:noVBand="1"/>
      </w:tblPr>
      <w:tblGrid>
        <w:gridCol w:w="1998"/>
        <w:gridCol w:w="7071"/>
      </w:tblGrid>
      <w:tr w:rsidR="00162BC4" w14:paraId="3D4D2D34" w14:textId="77777777" w:rsidTr="00162BC4">
        <w:trPr>
          <w:trHeight w:val="422"/>
        </w:trPr>
        <w:tc>
          <w:tcPr>
            <w:tcW w:w="1998" w:type="dxa"/>
          </w:tcPr>
          <w:p w14:paraId="199FB53C" w14:textId="1BDC19D9" w:rsidR="00162BC4" w:rsidRDefault="00162BC4" w:rsidP="00C651FB">
            <w:pPr>
              <w:pStyle w:val="p1"/>
            </w:pPr>
            <w:r>
              <w:t>Week</w:t>
            </w:r>
          </w:p>
        </w:tc>
        <w:tc>
          <w:tcPr>
            <w:tcW w:w="7071" w:type="dxa"/>
          </w:tcPr>
          <w:p w14:paraId="1EF8792B" w14:textId="0100D1BE" w:rsidR="00162BC4" w:rsidRDefault="00162BC4" w:rsidP="00C651FB">
            <w:pPr>
              <w:pStyle w:val="p1"/>
            </w:pPr>
            <w:r>
              <w:t>Task</w:t>
            </w:r>
          </w:p>
        </w:tc>
      </w:tr>
      <w:tr w:rsidR="00162BC4" w14:paraId="3CB129CB" w14:textId="77777777" w:rsidTr="00162BC4">
        <w:trPr>
          <w:trHeight w:val="397"/>
        </w:trPr>
        <w:tc>
          <w:tcPr>
            <w:tcW w:w="1998" w:type="dxa"/>
          </w:tcPr>
          <w:p w14:paraId="54CC01C6" w14:textId="24B76352" w:rsidR="00162BC4" w:rsidRDefault="00162BC4" w:rsidP="00C651FB">
            <w:pPr>
              <w:pStyle w:val="p1"/>
            </w:pPr>
            <w:r>
              <w:t>1</w:t>
            </w:r>
          </w:p>
        </w:tc>
        <w:tc>
          <w:tcPr>
            <w:tcW w:w="7071" w:type="dxa"/>
          </w:tcPr>
          <w:p w14:paraId="316CF9A0" w14:textId="664A98CE" w:rsidR="00162BC4" w:rsidRDefault="00162BC4" w:rsidP="00C651FB">
            <w:pPr>
              <w:pStyle w:val="p1"/>
            </w:pPr>
            <w:r>
              <w:t>Research particle dynamics + noise fields; create base particle prefab</w:t>
            </w:r>
          </w:p>
        </w:tc>
      </w:tr>
      <w:tr w:rsidR="00162BC4" w14:paraId="62374C26" w14:textId="77777777" w:rsidTr="00162BC4">
        <w:trPr>
          <w:trHeight w:val="422"/>
        </w:trPr>
        <w:tc>
          <w:tcPr>
            <w:tcW w:w="1998" w:type="dxa"/>
          </w:tcPr>
          <w:p w14:paraId="739D3333" w14:textId="2A6A11F0" w:rsidR="00162BC4" w:rsidRDefault="00162BC4" w:rsidP="00C651FB">
            <w:pPr>
              <w:pStyle w:val="p1"/>
            </w:pPr>
            <w:r>
              <w:t>2</w:t>
            </w:r>
          </w:p>
        </w:tc>
        <w:tc>
          <w:tcPr>
            <w:tcW w:w="7071" w:type="dxa"/>
          </w:tcPr>
          <w:p w14:paraId="70C21F4A" w14:textId="256BE727" w:rsidR="00162BC4" w:rsidRDefault="00162BC4" w:rsidP="00C651FB">
            <w:pPr>
              <w:pStyle w:val="p1"/>
            </w:pPr>
            <w:r>
              <w:t>Implement shader graph for emissive flame + distortion</w:t>
            </w:r>
          </w:p>
        </w:tc>
      </w:tr>
      <w:tr w:rsidR="00162BC4" w14:paraId="50995235" w14:textId="77777777" w:rsidTr="00162BC4">
        <w:trPr>
          <w:trHeight w:val="422"/>
        </w:trPr>
        <w:tc>
          <w:tcPr>
            <w:tcW w:w="1998" w:type="dxa"/>
          </w:tcPr>
          <w:p w14:paraId="7E7127CA" w14:textId="423EF32A" w:rsidR="00162BC4" w:rsidRDefault="00162BC4" w:rsidP="00162BC4">
            <w:pPr>
              <w:pStyle w:val="p1"/>
            </w:pPr>
            <w:r>
              <w:t>3</w:t>
            </w:r>
          </w:p>
        </w:tc>
        <w:tc>
          <w:tcPr>
            <w:tcW w:w="7071" w:type="dxa"/>
          </w:tcPr>
          <w:p w14:paraId="5610765B" w14:textId="1A09B2C3" w:rsidR="00162BC4" w:rsidRDefault="00162BC4" w:rsidP="00162BC4">
            <w:pPr>
              <w:pStyle w:val="p1"/>
            </w:pPr>
            <w:r>
              <w:t>Integrate wind and fuel parameters; test parameter adjustments</w:t>
            </w:r>
          </w:p>
        </w:tc>
      </w:tr>
      <w:tr w:rsidR="00162BC4" w14:paraId="6D2D5A92" w14:textId="77777777" w:rsidTr="00162BC4">
        <w:trPr>
          <w:trHeight w:val="397"/>
        </w:trPr>
        <w:tc>
          <w:tcPr>
            <w:tcW w:w="1998" w:type="dxa"/>
          </w:tcPr>
          <w:p w14:paraId="24F38A3B" w14:textId="040356F9" w:rsidR="00162BC4" w:rsidRDefault="00162BC4" w:rsidP="00162BC4">
            <w:pPr>
              <w:pStyle w:val="p1"/>
            </w:pPr>
            <w:r>
              <w:t>4</w:t>
            </w:r>
          </w:p>
        </w:tc>
        <w:tc>
          <w:tcPr>
            <w:tcW w:w="7071" w:type="dxa"/>
          </w:tcPr>
          <w:p w14:paraId="2E0ABE25" w14:textId="065E073B" w:rsidR="00162BC4" w:rsidRDefault="00162BC4" w:rsidP="00162BC4">
            <w:pPr>
              <w:pStyle w:val="p1"/>
            </w:pPr>
            <w:r>
              <w:t>Add smoke trail system + color ramp controls</w:t>
            </w:r>
          </w:p>
        </w:tc>
      </w:tr>
      <w:tr w:rsidR="00162BC4" w14:paraId="60C196BC" w14:textId="77777777" w:rsidTr="00162BC4">
        <w:trPr>
          <w:trHeight w:val="422"/>
        </w:trPr>
        <w:tc>
          <w:tcPr>
            <w:tcW w:w="1998" w:type="dxa"/>
          </w:tcPr>
          <w:p w14:paraId="7FF877AA" w14:textId="0F2C313A" w:rsidR="00162BC4" w:rsidRDefault="00162BC4" w:rsidP="00162BC4">
            <w:pPr>
              <w:pStyle w:val="p1"/>
            </w:pPr>
            <w:r>
              <w:t>5</w:t>
            </w:r>
          </w:p>
        </w:tc>
        <w:tc>
          <w:tcPr>
            <w:tcW w:w="7071" w:type="dxa"/>
          </w:tcPr>
          <w:p w14:paraId="7A13B2DC" w14:textId="049A5F0A" w:rsidR="00162BC4" w:rsidRDefault="00162BC4" w:rsidP="00162BC4">
            <w:pPr>
              <w:pStyle w:val="p1"/>
            </w:pPr>
            <w:r>
              <w:t>Develop fire-spread logic + optimize performance</w:t>
            </w:r>
          </w:p>
        </w:tc>
      </w:tr>
      <w:tr w:rsidR="00162BC4" w14:paraId="2B7A4A98" w14:textId="77777777" w:rsidTr="00162BC4">
        <w:trPr>
          <w:trHeight w:val="397"/>
        </w:trPr>
        <w:tc>
          <w:tcPr>
            <w:tcW w:w="1998" w:type="dxa"/>
          </w:tcPr>
          <w:p w14:paraId="4983C8A0" w14:textId="2D693C56" w:rsidR="00162BC4" w:rsidRDefault="00162BC4" w:rsidP="00162BC4">
            <w:pPr>
              <w:pStyle w:val="p1"/>
            </w:pPr>
            <w:r>
              <w:t>6</w:t>
            </w:r>
          </w:p>
        </w:tc>
        <w:tc>
          <w:tcPr>
            <w:tcW w:w="7071" w:type="dxa"/>
          </w:tcPr>
          <w:p w14:paraId="5FB485B5" w14:textId="38DA2B2E" w:rsidR="00162BC4" w:rsidRDefault="00162BC4" w:rsidP="00162BC4">
            <w:pPr>
              <w:pStyle w:val="p1"/>
            </w:pPr>
            <w:r>
              <w:t>Finalize multi-scene demo, documentation, and video showcase</w:t>
            </w:r>
          </w:p>
        </w:tc>
      </w:tr>
    </w:tbl>
    <w:p w14:paraId="28247EDF" w14:textId="77777777" w:rsidR="00162BC4" w:rsidRDefault="00162BC4" w:rsidP="006D26D3">
      <w:pPr>
        <w:spacing w:after="0" w:line="240" w:lineRule="auto"/>
      </w:pPr>
    </w:p>
    <w:p w14:paraId="2F62A2D9" w14:textId="77777777" w:rsidR="006D26D3" w:rsidRDefault="006D26D3" w:rsidP="006D26D3">
      <w:pPr>
        <w:pStyle w:val="p1"/>
        <w:spacing w:before="0" w:beforeAutospacing="0"/>
      </w:pPr>
      <w:r>
        <w:rPr>
          <w:b/>
          <w:bCs/>
        </w:rPr>
        <w:t>Foreseen Difficulties:</w:t>
      </w:r>
    </w:p>
    <w:p w14:paraId="760E2AA8" w14:textId="77777777" w:rsidR="006D26D3" w:rsidRDefault="006D26D3" w:rsidP="006D26D3">
      <w:pPr>
        <w:pStyle w:val="p1"/>
        <w:numPr>
          <w:ilvl w:val="0"/>
          <w:numId w:val="12"/>
        </w:numPr>
      </w:pPr>
      <w:r>
        <w:t>Handling too many fire particles on screen at once, which can slow down the GPU.</w:t>
      </w:r>
    </w:p>
    <w:p w14:paraId="18876858" w14:textId="77777777" w:rsidR="006D26D3" w:rsidRDefault="006D26D3" w:rsidP="006D26D3">
      <w:pPr>
        <w:pStyle w:val="p1"/>
        <w:numPr>
          <w:ilvl w:val="0"/>
          <w:numId w:val="12"/>
        </w:numPr>
      </w:pPr>
      <w:r>
        <w:t>Making smooth and natural flame movement without using heavy or costly shaders.</w:t>
      </w:r>
    </w:p>
    <w:p w14:paraId="1DBAAE72" w14:textId="77777777" w:rsidR="006D26D3" w:rsidRDefault="006D26D3" w:rsidP="006D26D3">
      <w:pPr>
        <w:pStyle w:val="p1"/>
        <w:numPr>
          <w:ilvl w:val="0"/>
          <w:numId w:val="12"/>
        </w:numPr>
      </w:pPr>
      <w:r>
        <w:t>Keeping the fire realistic while still running smoothly on normal computers.</w:t>
      </w:r>
    </w:p>
    <w:p w14:paraId="1B1C8C07" w14:textId="3EA5C947" w:rsidR="006D26D3" w:rsidRDefault="006D26D3" w:rsidP="006D26D3">
      <w:pPr>
        <w:pStyle w:val="p1"/>
        <w:numPr>
          <w:ilvl w:val="0"/>
          <w:numId w:val="12"/>
        </w:numPr>
      </w:pPr>
      <w:r>
        <w:t>Adjusting flame colors and glow so the fire looks good in different visual styles.</w:t>
      </w:r>
    </w:p>
    <w:p w14:paraId="2906C72F" w14:textId="77777777" w:rsidR="00066EE9" w:rsidRPr="006D26D3" w:rsidRDefault="00066EE9" w:rsidP="00066EE9">
      <w:pPr>
        <w:pStyle w:val="p1"/>
        <w:ind w:left="720"/>
      </w:pPr>
    </w:p>
    <w:p w14:paraId="16E4A4F0" w14:textId="09182D56" w:rsidR="0048528C" w:rsidRPr="00C651FB" w:rsidRDefault="00000000">
      <w:pPr>
        <w:pStyle w:val="Heading2"/>
        <w:rPr>
          <w:sz w:val="28"/>
          <w:szCs w:val="28"/>
        </w:rPr>
      </w:pPr>
      <w:r w:rsidRPr="00C651FB">
        <w:rPr>
          <w:sz w:val="28"/>
          <w:szCs w:val="28"/>
        </w:rPr>
        <w:t>4</w:t>
      </w:r>
      <w:r w:rsidR="006D26D3">
        <w:rPr>
          <w:sz w:val="28"/>
          <w:szCs w:val="28"/>
        </w:rPr>
        <w:t>.</w:t>
      </w:r>
      <w:r w:rsidRPr="00C651FB">
        <w:rPr>
          <w:sz w:val="28"/>
          <w:szCs w:val="28"/>
        </w:rPr>
        <w:t xml:space="preserve"> References</w:t>
      </w:r>
    </w:p>
    <w:p w14:paraId="54724BA9" w14:textId="77777777" w:rsidR="00162BC4" w:rsidRDefault="00162BC4" w:rsidP="006D26D3">
      <w:pPr>
        <w:pStyle w:val="NormalWeb"/>
        <w:spacing w:before="0" w:beforeAutospacing="0"/>
        <w:ind w:left="567" w:hanging="567"/>
        <w:rPr>
          <w:color w:val="000000"/>
        </w:rPr>
      </w:pPr>
      <w:r>
        <w:rPr>
          <w:color w:val="000000"/>
        </w:rPr>
        <w:t>Game Developer. (2023, November 20).</w:t>
      </w:r>
      <w:r>
        <w:rPr>
          <w:rStyle w:val="apple-converted-space"/>
          <w:color w:val="000000"/>
        </w:rPr>
        <w:t> </w:t>
      </w:r>
      <w:r>
        <w:rPr>
          <w:i/>
          <w:iCs/>
          <w:color w:val="000000"/>
        </w:rPr>
        <w:t>Fire, blood, explosions: Prototype 2’s over-the-top effects tech</w:t>
      </w:r>
      <w:r>
        <w:rPr>
          <w:color w:val="000000"/>
        </w:rPr>
        <w:t>. Game Developer. https://www.gamedeveloper.com/programming/fire-blood-explosions-i-prototype-2-i-s-over-the-top-effects-tech?utm_source=chatgpt.com</w:t>
      </w:r>
      <w:r>
        <w:rPr>
          <w:rStyle w:val="apple-converted-space"/>
          <w:color w:val="000000"/>
        </w:rPr>
        <w:t> </w:t>
      </w:r>
    </w:p>
    <w:p w14:paraId="09953249" w14:textId="77777777" w:rsidR="00162BC4" w:rsidRDefault="00162BC4" w:rsidP="00162BC4">
      <w:pPr>
        <w:pStyle w:val="NormalWeb"/>
        <w:ind w:left="567" w:hanging="567"/>
        <w:rPr>
          <w:color w:val="000000"/>
        </w:rPr>
      </w:pPr>
      <w:r>
        <w:rPr>
          <w:i/>
          <w:iCs/>
          <w:color w:val="000000"/>
        </w:rPr>
        <w:t>Visual effects bootcamp: Rapid talks</w:t>
      </w:r>
      <w:r>
        <w:rPr>
          <w:color w:val="000000"/>
        </w:rPr>
        <w:t>. GDC Vault. (n.d.). https://www.gdcvault.com/play/1024299/Visual-Effects-Bootcamp-Rapid?utm_source=chatgpt.com</w:t>
      </w:r>
      <w:r>
        <w:rPr>
          <w:rStyle w:val="apple-converted-space"/>
          <w:color w:val="000000"/>
        </w:rPr>
        <w:t> </w:t>
      </w:r>
    </w:p>
    <w:p w14:paraId="3EBCC201" w14:textId="30BF9BF5" w:rsidR="00162BC4" w:rsidRPr="006D26D3" w:rsidRDefault="00162BC4" w:rsidP="006D26D3">
      <w:pPr>
        <w:pStyle w:val="NormalWeb"/>
        <w:ind w:left="567" w:hanging="567"/>
        <w:rPr>
          <w:color w:val="000000"/>
        </w:rPr>
      </w:pPr>
      <w:r>
        <w:rPr>
          <w:i/>
          <w:iCs/>
          <w:color w:val="000000"/>
        </w:rPr>
        <w:t>The dao of VFX animation</w:t>
      </w:r>
      <w:r>
        <w:rPr>
          <w:color w:val="000000"/>
        </w:rPr>
        <w:t>. GDC Vault. (n.d.-a). https://www.gdcvault.com/play/1026048/The-Dao-of-VFX?utm_source=chatgpt.com</w:t>
      </w:r>
      <w:r>
        <w:rPr>
          <w:rStyle w:val="apple-converted-space"/>
          <w:color w:val="000000"/>
        </w:rPr>
        <w:t> </w:t>
      </w:r>
    </w:p>
    <w:sectPr w:rsidR="00162BC4" w:rsidRPr="006D26D3" w:rsidSect="006D26D3">
      <w:pgSz w:w="12240" w:h="15840"/>
      <w:pgMar w:top="670" w:right="1800" w:bottom="1053"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3086C"/>
    <w:multiLevelType w:val="multilevel"/>
    <w:tmpl w:val="B510C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9F34E0"/>
    <w:multiLevelType w:val="multilevel"/>
    <w:tmpl w:val="5B78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E3EBE"/>
    <w:multiLevelType w:val="multilevel"/>
    <w:tmpl w:val="8D1AB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7148937">
    <w:abstractNumId w:val="8"/>
  </w:num>
  <w:num w:numId="2" w16cid:durableId="2022271406">
    <w:abstractNumId w:val="6"/>
  </w:num>
  <w:num w:numId="3" w16cid:durableId="125398881">
    <w:abstractNumId w:val="5"/>
  </w:num>
  <w:num w:numId="4" w16cid:durableId="765733975">
    <w:abstractNumId w:val="4"/>
  </w:num>
  <w:num w:numId="5" w16cid:durableId="364139486">
    <w:abstractNumId w:val="7"/>
  </w:num>
  <w:num w:numId="6" w16cid:durableId="190727725">
    <w:abstractNumId w:val="3"/>
  </w:num>
  <w:num w:numId="7" w16cid:durableId="544026305">
    <w:abstractNumId w:val="2"/>
  </w:num>
  <w:num w:numId="8" w16cid:durableId="153689495">
    <w:abstractNumId w:val="1"/>
  </w:num>
  <w:num w:numId="9" w16cid:durableId="1788040658">
    <w:abstractNumId w:val="0"/>
  </w:num>
  <w:num w:numId="10" w16cid:durableId="799684135">
    <w:abstractNumId w:val="9"/>
  </w:num>
  <w:num w:numId="11" w16cid:durableId="1441953687">
    <w:abstractNumId w:val="11"/>
  </w:num>
  <w:num w:numId="12" w16cid:durableId="9544120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EE9"/>
    <w:rsid w:val="0015074B"/>
    <w:rsid w:val="00162BC4"/>
    <w:rsid w:val="0029639D"/>
    <w:rsid w:val="00326F90"/>
    <w:rsid w:val="0048528C"/>
    <w:rsid w:val="006D26D3"/>
    <w:rsid w:val="00AA1D8D"/>
    <w:rsid w:val="00B47730"/>
    <w:rsid w:val="00B846C2"/>
    <w:rsid w:val="00C651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7D5FDA"/>
  <w14:defaultImageDpi w14:val="300"/>
  <w15:docId w15:val="{0B4095C1-0285-9A48-A1A7-191C9A4F1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C651FB"/>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s1">
    <w:name w:val="s1"/>
    <w:basedOn w:val="DefaultParagraphFont"/>
    <w:rsid w:val="00C651FB"/>
  </w:style>
  <w:style w:type="paragraph" w:customStyle="1" w:styleId="p2">
    <w:name w:val="p2"/>
    <w:basedOn w:val="Normal"/>
    <w:rsid w:val="00C651FB"/>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p3">
    <w:name w:val="p3"/>
    <w:basedOn w:val="Normal"/>
    <w:rsid w:val="00C651FB"/>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s2">
    <w:name w:val="s2"/>
    <w:basedOn w:val="DefaultParagraphFont"/>
    <w:rsid w:val="00C651FB"/>
  </w:style>
  <w:style w:type="paragraph" w:styleId="NormalWeb">
    <w:name w:val="Normal (Web)"/>
    <w:basedOn w:val="Normal"/>
    <w:uiPriority w:val="99"/>
    <w:unhideWhenUsed/>
    <w:rsid w:val="00162BC4"/>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apple-converted-space">
    <w:name w:val="apple-converted-space"/>
    <w:basedOn w:val="DefaultParagraphFont"/>
    <w:rsid w:val="00162B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616</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Nitin Ruhil</cp:lastModifiedBy>
  <cp:revision>2</cp:revision>
  <cp:lastPrinted>2025-10-25T04:42:00Z</cp:lastPrinted>
  <dcterms:created xsi:type="dcterms:W3CDTF">2013-12-23T23:15:00Z</dcterms:created>
  <dcterms:modified xsi:type="dcterms:W3CDTF">2025-10-25T04:44:00Z</dcterms:modified>
  <cp:category/>
</cp:coreProperties>
</file>